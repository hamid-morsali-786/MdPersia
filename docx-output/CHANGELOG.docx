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44"/>
          <w:rtl/>
        </w:rPr>
        <w:t>Changelog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0.2.0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پیش‌فرض‌های آفلاین اضافه شد:</w:t>
      </w:r>
    </w:p>
    <w:p>
      <w:pPr>
        <w:bidi/>
        <w:ind w:right="72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Consolas" w:hAnsi="Consolas" w:cs="Vazirmatn"/>
          <w:sz w:val="24"/>
        </w:rPr>
        <w:t>vendor/mermaid.min.js</w:t>
      </w:r>
    </w:p>
    <w:p>
      <w:pPr>
        <w:bidi/>
        <w:ind w:right="72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Consolas" w:hAnsi="Consolas" w:cs="Vazirmatn"/>
          <w:sz w:val="24"/>
        </w:rPr>
        <w:t>fonts/Vazirmatn-*.ttf</w:t>
      </w:r>
    </w:p>
    <w:p>
      <w:pPr>
        <w:bidi/>
        <w:ind w:right="72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Consolas" w:hAnsi="Consolas" w:cs="Vazirmatn"/>
          <w:sz w:val="24"/>
        </w:rPr>
        <w:t>browsers/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 xml:space="preserve">گزینه </w:t>
      </w:r>
      <w:r>
        <w:rPr>
          <w:rFonts w:ascii="Consolas" w:hAnsi="Consolas" w:cs="Vazirmatn"/>
          <w:sz w:val="24"/>
        </w:rPr>
        <w:t>--browsers-path</w:t>
      </w:r>
      <w:r>
        <w:rPr>
          <w:rFonts w:ascii="Vazirmatn" w:hAnsi="Vazirmatn" w:cs="Vazirmatn"/>
          <w:sz w:val="24"/>
          <w:rtl/>
        </w:rPr>
        <w:t xml:space="preserve"> اضافه شد.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 xml:space="preserve">گزینه </w:t>
      </w:r>
      <w:r>
        <w:rPr>
          <w:rFonts w:ascii="Consolas" w:hAnsi="Consolas" w:cs="Vazirmatn"/>
          <w:sz w:val="24"/>
        </w:rPr>
        <w:t>--font-dir</w:t>
      </w:r>
      <w:r>
        <w:rPr>
          <w:rFonts w:ascii="Vazirmatn" w:hAnsi="Vazirmatn" w:cs="Vazirmatn"/>
          <w:sz w:val="24"/>
          <w:rtl/>
        </w:rPr>
        <w:t xml:space="preserve"> اضافه شد.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 xml:space="preserve">گزینه </w:t>
      </w:r>
      <w:r>
        <w:rPr>
          <w:rFonts w:ascii="Consolas" w:hAnsi="Consolas" w:cs="Vazirmatn"/>
          <w:sz w:val="24"/>
        </w:rPr>
        <w:t>--mermaid-url</w:t>
      </w:r>
      <w:r>
        <w:rPr>
          <w:rFonts w:ascii="Vazirmatn" w:hAnsi="Vazirmatn" w:cs="Vazirmatn"/>
          <w:sz w:val="24"/>
          <w:rtl/>
        </w:rPr>
        <w:t xml:space="preserve"> برای حالت آنلاین اختیاری اضافه شد.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Consolas" w:hAnsi="Consolas" w:cs="Vazirmatn"/>
          <w:sz w:val="24"/>
        </w:rPr>
        <w:t>fa-md-pdf .\docs</w:t>
      </w:r>
      <w:r>
        <w:rPr>
          <w:rFonts w:ascii="Vazirmatn" w:hAnsi="Vazirmatn" w:cs="Vazirmatn"/>
          <w:sz w:val="24"/>
          <w:rtl/>
        </w:rPr>
        <w:t xml:space="preserve"> اکنون از دارایی‌های محلی پروژه استفاده می‌کند.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مستندات اجرای آفلاین اضافه شد.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0.1.0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اولین نسخه پروژه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تبدیل فایل تکی و فولدر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پشتیبانی از فارسی/RTL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پشتیبانی از Mermaid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خروجی PDF با Playwright/Chromium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4"/>
      <w:rtl/>
    </w:rPr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